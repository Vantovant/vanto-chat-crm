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r/>
    </w:p>
    <w:p>
      <w:r/>
      <w:r/>
    </w:p>
    <w:p>
      <w:r/>
      <w:r>
        <w:t xml:space="preserve"> Welcome to the debate. So, I want you to imagine something for a second. Imagine you are paying for this really high-end enterprise-grade software platform, right? Okay, I'm with you. It has a state-of-the-art vector database.</w:t>
      </w:r>
    </w:p>
    <w:p>
      <w:r/>
      <w:r>
        <w:t xml:space="preserve"> It uses, you know, advanced AI to automatically route and answer complex customer queries. It's built on a rock-solid serverless backend. But, and here's the catch, its entire success, the core capability that actually drives revenue depends on whether a single Google Chrome tab sitting on a five-year-old laptop in a coffee shop somewhere happens to fall asleep at exactly 2 p.m. Which, I mean, let's be real, that sounds like absolute insanity. You're talking about taking this massive million-dollar infrastructure and balancing it perfectly on, like, the digital equivalent of a paper straw.</w:t>
      </w:r>
    </w:p>
    <w:p>
      <w:r/>
      <w:r>
        <w:t xml:space="preserve"> Right? It does sound completely crazy. But today, we are looking at a system where that exact dynamic isn't a flaw. It's actually the entire business model. We are digging into Vanto CRM, also known as Vanto Command Hub. Right.</w:t>
      </w:r>
    </w:p>
    <w:p>
      <w:r/>
      <w:r>
        <w:t xml:space="preserve"> It's a WhatsApp AI CRM designed very specifically for multilevel marketing associates. And to pull off what it promises, the developers have engineered this fascinating dual-engine architecture. Yeah, and it's that architecture that we really need to unpack today. Because on one side, for the one-on-one chats, they use a shared inbox powered by the official Twilio WhatsApp API. So that's your traditional server-side bedrock.</w:t>
      </w:r>
    </w:p>
    <w:p>
      <w:r/>
      <w:r>
        <w:t xml:space="preserve"> Exactly. But then on the other side, for their group campaigns Modvul, which schedules and posts bulk messages into WhatsApp groups, they rely on a custom Chrome extension. It essentially injects JavaScript into WhatsApp web, literally hijacking the browser's document object model, the DOM, to act as a robotic user. Which brings us to the core question we have to answer today, especially as we look at the exhaustive forensic debugging journey this development team has just gone through. Is this split architecture a brilliant pragmatic necessity to bypass Meta's notoriously strict API limitations?</w:t>
      </w:r>
    </w:p>
    <w:p>
      <w:r/>
      <w:r>
        <w:t xml:space="preserve"> Or is it an inherently brittle house of cards that is just fundamentally unscalable? Well, my position is pretty clear. While the database schema itself is undeniably elegant, relying on browser-based DOM automation and fragile state management, I mean, it creates a deeply unstable system. It makes a product fundamentally risky as a long-term enterprise solution. And, you know, I argue the exact opposite.</w:t>
      </w:r>
    </w:p>
    <w:p>
      <w:r/>
      <w:r>
        <w:t xml:space="preserve"> I believe this architecture is a highly sellable pragmatic solution. The sequence of complex bugs we've seen in their logs isn't a sign of failure at all. It represents the necessary real-world maturation of a system that was forced to build a bridge across a walled garden. Well, if we are going to talk about walled gardens, we really have to talk about how this system tries to climb over the wall. Let's look at the philosophy behind this Chrome extension.</w:t>
      </w:r>
    </w:p>
    <w:p>
      <w:r/>
      <w:r>
        <w:t xml:space="preserve"> I will grant you that the developers were put in a tough spot. Meta explicitly does not allow standard user-created WhatsApp groups to be automated through their official API. Right, the front door is deadbolted. Exactly. If an MLM associate wants to post a campaign to 50 different groups, the official path is shut.</w:t>
      </w:r>
    </w:p>
    <w:p>
      <w:r/>
      <w:r>
        <w:t xml:space="preserve"> So, you have to build your own path. You have to automate the web browser itself. Which is exactly what they did. But look at the cost of that pragmatism. You end up with the illusion of control.</w:t>
      </w:r>
    </w:p>
    <w:p>
      <w:r/>
      <w:r>
        <w:t xml:space="preserve"> The team's internal debugging logs read like a, well, a tragedy of errors. The extension goes completely undetected by the dashboard. Then it wakes up but fails to find the target groups. Then the browser tab goes to sleep and just kills the script entirely. And currently, it's hanging on a 45-second execution timeout, staring blankly at the WhatsApp web interface, completely paralyzed.</w:t>
      </w:r>
    </w:p>
    <w:p>
      <w:r/>
      <w:r>
        <w:t xml:space="preserve"> I mean, a CRM built on whether a specific Chrome tab is active is a temporary hack, not a sustainable product. I see why you think that. But let me give you a different perspective. Let's look at the actual causality of those bugs. Because I think the forensic reality tells a story of incredible resilience, not fragility.</w:t>
      </w:r>
    </w:p>
    <w:p>
      <w:r/>
      <w:r>
        <w:t xml:space="preserve"> Take the very first issue. The dashboard reporting the extension as not detected, even when the user was actively clicking on it. The dashboard was flying entirely blind. Right, the system couldn't even register its own heartbeat. But look at why it couldn't.</w:t>
      </w:r>
    </w:p>
    <w:p>
      <w:r/>
      <w:r>
        <w:t xml:space="preserve"> It wasn't because the Chrome extension was broken. The system's security was actually too good. They are using SuperBase, which utilizes Row-Level Security, or RLS. The database was locked down so tightly that only server-level admins could write to the integration settings. Wow.</w:t>
      </w:r>
    </w:p>
    <w:p>
      <w:r/>
      <w:r>
        <w:t xml:space="preserve"> Yeah, the Chrome extension, operating under a standard user's authenticated session, was dutifully sending its I am alive heartbeat every single minute. And the database was silently rejecting it, like a bouncer turning someone away at the club door. Which is deeply ironic. The security was so tight, it blocked its own vital signs. So they fixed that by creating a properly sculpted policy for the heartbeat row.</w:t>
      </w:r>
    </w:p>
    <w:p>
      <w:r/>
      <w:r>
        <w:t xml:space="preserve"> But, and this is key, that fix immediately exposed the next structural flaw. The database bouncer was letting the heartbeat in, but the data was still vanishing. Ah, yes. The missing unique constraint. Exactly.</w:t>
      </w:r>
    </w:p>
    <w:p>
      <w:r/>
      <w:r>
        <w:t xml:space="preserve"> They were attempting a database upsert. Meaning, update the heartbeat row if it already exists, or insert a brand new one if it doesn't. But to do that, the database needs a unique identifier to know if it's looking at a duplicate. They literally forgot to define a unique key constraint on the backend. Let's explain that for a moment.</w:t>
      </w:r>
    </w:p>
    <w:p>
      <w:r/>
      <w:r>
        <w:t xml:space="preserve"> Because it's a brilliant lesson in database mechanics. Without that unique key, it's like tossing a letter down a mail chute, but the sorting machine has absolutely no idea what a zip code is. Yeah, pretty much. The backend received the resolution equals merge duplicates command, couldn't find a conflict target to merge against, and just quietly dropped the data. It didn't throw a massive error.</w:t>
      </w:r>
    </w:p>
    <w:p>
      <w:r/>
      <w:r>
        <w:t xml:space="preserve"> It just failed silently. It's a classic distributed systems error. And I'll concede that fixing the database schema to include that unique key was a solid piece of engineering. But it doesn't change the fact that they tied this critical heartbeat directly to the campaign polling engine. The extension was only saying, I'm alive when it was actively checking for new messages to send.</w:t>
      </w:r>
    </w:p>
    <w:p>
      <w:r/>
      <w:r>
        <w:t xml:space="preserve"> Which they brilliantly decoupled. They realized that if the token refresh failed, the polling skipped and the heartbeat just died. So they separated them. They set up an independent one-minute Chrome dot alarm signal entirely separate from the campaign polling. That is self-healing architecture right there.</w:t>
      </w:r>
    </w:p>
    <w:p>
      <w:r/>
      <w:r>
        <w:t xml:space="preserve"> Okay, but let's follow the chain of causality here. Sure. The heartbeat is finally fixed. The dashboard lights up. The system says connected.</w:t>
      </w:r>
    </w:p>
    <w:p>
      <w:r/>
      <w:r>
        <w:t xml:space="preserve"> The robotic arm is powered on and ready to work. It tries to execute its very first scheduled post. And what happens? A catastrophic failure at the very first step. The find a group command. It fails to find a group called A-P-L-G-O pipe health and biz.</w:t>
      </w:r>
    </w:p>
    <w:p>
      <w:r/>
      <w:r>
        <w:t xml:space="preserve"> Because of the pipe symbol. Yes, their own text normalization logic aggressively stripped the pipe symbol. The vertical bar turning the search term into A-P-L-G-O health and biz. So the JavaScript robot types that into the WhatsApp search bar and WhatsApp returns zero results. But look at the engineering solution to that problem.</w:t>
      </w:r>
    </w:p>
    <w:p>
      <w:r/>
      <w:r>
        <w:t xml:space="preserve"> They didn't just throw their hands up and tell users to stop using special characters. They built an incredibly sophisticated multi-stage search cascade. They updated the content script to first search using the exact raw title. If WhatsApp rejects that, the script falls back to a light normalization that preserves meaningful symbols like pipes and ampersands. Right.</w:t>
      </w:r>
    </w:p>
    <w:p>
      <w:r/>
      <w:r>
        <w:t xml:space="preserve"> And if that still fails, it relies on heavy normalization and fuzzy matching against the visible HTML elements on the page. Building this extension is like engineering a custom robotic arm to operate a factory machine when the factory owner refuses to give you the digital access codes. Yes, it requires constant calibration, but every single fix makes the arm smarter. I'm sorry, but I just don't buy that. Let me tell you why your robotic arm analogy actually proves my point.</w:t>
      </w:r>
    </w:p>
    <w:p>
      <w:r/>
      <w:r>
        <w:t xml:space="preserve"> A robotic arm operating a touchscreen is inherently ridiculous if the factory owner sneaks into the room every single night, moves the send button three inches to the left, and turns off the lights. Well, the robot arm might be perfectly engineered, but it's punching at empty air in the dark. And that is exactly what Meta does with WhatsApp Web. They constantly update the user interface without any warning. That is the reality of DOM manipulation, yes.</w:t>
      </w:r>
    </w:p>
    <w:p>
      <w:r/>
      <w:r>
        <w:t xml:space="preserve"> But you write fallbacks for that. Fallbacks can't save you from the browser's own memory management, though. Look at the next failure, the 30-second content script timeout. In a Chrome extension, you have a background service worker, think of it as the manager in the back room, and a content script, which is the worker actually clicking buttons on the web page. The manager tried to hand off the campaign to the worker, and the worker just didn't answer.</w:t>
      </w:r>
    </w:p>
    <w:p>
      <w:r/>
      <w:r>
        <w:t xml:space="preserve"> Because Chrome literally put the tab to sleep to save battery. And how did the development team respond? They engineered the preflight ping. Before the background worker ever sends the heavy payload, it sends a lightweight ping. If the content script doesn't reply instantly, the background worker programmatically injects a fresh script directly into the WhatsApp tab.</w:t>
      </w:r>
    </w:p>
    <w:p>
      <w:r/>
      <w:r>
        <w:t xml:space="preserve"> It iterates across every open tab in the browser to find an active, non-discarded WhatsApp session to wake up. I mean, it's brilliant. It is a bandage on a bandage. And it leads us directly to the current active blocker we are investigating today. The preflight ping works.</w:t>
      </w:r>
    </w:p>
    <w:p>
      <w:r/>
      <w:r>
        <w:t xml:space="preserve"> The script is injected. The robotic arm is awake. And now we have a 45-second execution timeout. Right. The background worker sends the command.</w:t>
      </w:r>
    </w:p>
    <w:p>
      <w:r/>
      <w:r>
        <w:t xml:space="preserve"> The content script starts the job. And then, it just hangs. For 45 seconds, it stares at the screen and fails. Which simply means we need better observability. It means DOM automation is a losing battle.</w:t>
      </w:r>
    </w:p>
    <w:p>
      <w:r/>
      <w:r>
        <w:t xml:space="preserve"> It is hanging on unknown, invisible UI variables. Is it waiting for the search results to render? Is the network slow? Did Meta change the invisible HTML tag of the send button overnight? You don't know.</w:t>
      </w:r>
    </w:p>
    <w:p>
      <w:r/>
      <w:r>
        <w:t xml:space="preserve"> The system is just a black box of fragility. It's not a black box if you shine a light inside it. The 45-second hang isn't the end of the line. It's just the next engineering challenge. And the exact fix they need to implement tomorrow morning addresses this perfectly.</w:t>
      </w:r>
    </w:p>
    <w:p>
      <w:r/>
      <w:r>
        <w:t xml:space="preserve"> If the system is hanging during that execution window, the solution isn't to abandon the feature. The solution is granular telemetry. Ah, you're referring to the proposed lovable prompt for stage-level timeouts. Exactly. Right now, they have a single global 45-second timeout.</w:t>
      </w:r>
    </w:p>
    <w:p>
      <w:r/>
      <w:r>
        <w:t xml:space="preserve"> That is why you feel like it's punching in the dark. The next architectural fix is to implement state-machine-like execution tracking. They are going to break the content script's execution into named, distinct stages. You know, open search, search group, select group, wait chat open, find input, inject message, click send, and confirm sent. Instead of one massive timeout, each microstage gets a timeout of like 5 to 8 seconds.</w:t>
      </w:r>
    </w:p>
    <w:p>
      <w:r/>
      <w:r>
        <w:t xml:space="preserve"> Diagnostically, I have to admit, that is the smartest sequence. If you are going to rely on a moving truck, you need telemetry on every single wheel. If the DOM manipulation is going to fail, you need it to fail fast and loudly. If it hangs now, the database will no longer just record a generic timeout. It will record exactly which step failed.</w:t>
      </w:r>
    </w:p>
    <w:p>
      <w:r/>
      <w:r>
        <w:t xml:space="preserve"> For example, input not found or send button not found. Right. And by saving that specific completed stage to the database, the CRM user interface can tell the MLM associate exactly what went wrong. We found the group, but we couldn't find the message box. It takes the guesswork entirely out of the equation.</w:t>
      </w:r>
    </w:p>
    <w:p>
      <w:r/>
      <w:r>
        <w:t xml:space="preserve"> Plus, they are hardening the DOM selectors. For the message input, they aren't just looking for the official metaname tag anymore. They built a fallback that essentially scans the page's raw HTML for any box that says, yes, you can type inside me. It's incredibly robust. That's a compelling argument.</w:t>
      </w:r>
    </w:p>
    <w:p>
      <w:r/>
      <w:r>
        <w:t xml:space="preserve"> But have you considered the operational reality? Even with stage-level timeouts, this feature fundamentally requires a multi-level marketing associate to leave their personal computer turned on, connected to Wi-Fi, with a specific CRM profile open, just so a scheduled post can go out. You are outsourcing server reliability to a laptop battery. It is a desktop-assisted automation tool. The users know this.</w:t>
      </w:r>
    </w:p>
    <w:p>
      <w:r/>
      <w:r>
        <w:t xml:space="preserve"> It provides immense value by allowing scheduled bulk posting to groups, which is something that is officially impossible. Okay, but if DOM automation is as doomed as I say, then the official paid API should be the promised land, right? Let's pivot to the side of the architecture that you claim is anchored in Bedrock, the official Twilio integration for the one-on-one shared inbox. They did everything by the book here, but it still resulted in a massive structural failure. Let's look at the AI auto-reply issue.</w:t>
      </w:r>
    </w:p>
    <w:p>
      <w:r/>
      <w:r>
        <w:t xml:space="preserve"> Ah, yes, the Knowledge Vault routing. Yes, this is supposed to be the jewel in the crown. Users upload complex PDFs about their MLM compensation plans. The system chunks the text, stores it in a vector database, and uses an advanced AI pipeline to answer questions. But for days, the AI was acting completely brain-dead.</w:t>
      </w:r>
    </w:p>
    <w:p>
      <w:r/>
      <w:r>
        <w:t xml:space="preserve"> Well… No, seriously, users would message the bot, and the bot would present a legacy menu. Reply 1 for prices, 2 for benefits. And when the user replied 1, the bot just froze. Complete silence. That wasn't a failure of the Twilio API or the architecture, though.</w:t>
      </w:r>
    </w:p>
    <w:p>
      <w:r/>
      <w:r>
        <w:t xml:space="preserve"> That was a really fascinating lesson in how semantic search actually works. A lesson that broke the core product. But let's explain why it broke, because it's vital. Vector databases do not search for exact keyword matches. They don't look for the letter 1.</w:t>
      </w:r>
    </w:p>
    <w:p>
      <w:r/>
      <w:r>
        <w:t xml:space="preserve"> They search for meaning. They map text to a multidimensional mathematical space. When a user asks, what are the prices, the vector database easily finds the chunks of the PDF about pricing. Right. But when the user simply replies with the number 1, the semantic meaning of 1 is practically zero.</w:t>
      </w:r>
    </w:p>
    <w:p>
      <w:r/>
      <w:r>
        <w:t xml:space="preserve"> It's like asking a librarian for the abstract concept of 1 instead of asking for a book on pricing. The database search for 1 found no matching semantic meaning in the PDFs. And because it was in strict mode, where it isn't allowed to hallucinate, it returned absolutely nothing. It was a routing collision. The legacy dumb menu logic was intercepting the message before the smart knowledge vault could understand the context.</w:t>
      </w:r>
    </w:p>
    <w:p>
      <w:r/>
      <w:r>
        <w:t xml:space="preserve"> Exactly. And the fix they engineered was elegant. They built a prompt translation layer into the superbase edge function. Now, when the user types 1, the edge function intercepts it in the background and silently rewrites the query. It translates 1 into a rich semantic string like What are the prices, product information, and geostatus pricing?</w:t>
      </w:r>
    </w:p>
    <w:p>
      <w:r/>
      <w:r>
        <w:t xml:space="preserve"> Oh, wow. Right? It then passes that rich string to the vector database. Suddenly, the AI instantly finds the correct document, passes it to the Gemini model, and generates a perfect reply. They turned a rigid, dumb menu into a powerful shortcut for semantic search.</w:t>
      </w:r>
    </w:p>
    <w:p>
      <w:r/>
      <w:r>
        <w:t xml:space="preserve"> I will concede that the translation layer is a very elegant piece of software engineering. But right as they got the AI acting smart, right as the vector database was humming along, they slammed into a brick wall that no amount of clever code can fix. The Twilio 6.3.1.1.2 error. The meta platform blocker? Let's be very clear about what happened here.</w:t>
      </w:r>
    </w:p>
    <w:p>
      <w:r/>
      <w:r>
        <w:t xml:space="preserve"> The AI generated the perfect reply. The edge function sent the payload to Twilio. Twilio attempted to deliver the message via the official WhatsApp business API. And meta outright rejected it. The logs show error 6.3.1.1.2.</w:t>
      </w:r>
    </w:p>
    <w:p>
      <w:r/>
      <w:r>
        <w:t xml:space="preserve"> The entire outbound delivery channel was severed. The logs explicitly stated that the meta accounts connected to the sender were disabled. We do have to contextualize that error, though. We investigated the screenshots of their meta dashboard. Their business verification was complete.</w:t>
      </w:r>
    </w:p>
    <w:p>
      <w:r/>
      <w:r>
        <w:t xml:space="preserve"> Their account status was fully approved. They had a valid payment method on file. The issue was highly localized to the specific sender display name they chose. They tried to register the phone number with the display name online course for MLM. Meta's automated compliance systems initially rejected that name, likely for sounding too generic or violating some commerce policy, and subsequently placed it in review.</w:t>
      </w:r>
    </w:p>
    <w:p>
      <w:r/>
      <w:r>
        <w:t xml:space="preserve"> Which perfectly illustrates my core thesis. This is what I call the platform risk paradox. The platform risk paradox? Yes, the paradox is this. The closer you get to a platform's official sanctioned center, the more power you hand over to their opaque compliance algorithms.</w:t>
      </w:r>
    </w:p>
    <w:p>
      <w:r/>
      <w:r>
        <w:t xml:space="preserve"> You trade technical fragility for bureaucratic fragility. Think about it. Even when you abandon the hacky Chrome extension DOM scraping, even when you pay for Twilio and use the official API, you are still entirely at the mercy of an automated script at meta that decides it doesn't like the name online course for MLM. Your brilliant AI, your vector database, your translation layers, none of it matters. You are building a business on a rented land, and the landlord can change the locks without warning.</w:t>
      </w:r>
    </w:p>
    <w:p>
      <w:r/>
      <w:r>
        <w:t xml:space="preserve"> That's a really interesting point, though I would frame it differently. I reject the premise that bureaucratic fragility is equivalent to technical fragility. Registering a WhatsApp sender display name is a one-time regulatory onboarding step. Yes, Meta's review process is opaque and deeply frustrating, but it is a toll booth, not a broken bridge. Once a compliant name is approved by human review, that API connection is rock solid.</w:t>
      </w:r>
    </w:p>
    <w:p>
      <w:r/>
      <w:r>
        <w:t xml:space="preserve"> It becomes enterprise-grade. The 63112 error isn't a systemic bug in Vantos CRM's code. It's a temporary red light. Once it turns green, that Twilio engine will process tens of thousands of messages flawlessly. You just cannot say the same for a Chrome extension.</w:t>
      </w:r>
    </w:p>
    <w:p>
      <w:r/>
      <w:r>
        <w:t xml:space="preserve"> Assuming the user doesn't violate the 24-hour customer care window, which is yet another meta restriction they have to constantly engineer around on the official API side. If a prospect hasn't messaged the MLM agent in 24 hours, the edge function throws a template required error, and the UI has to gracefully block free-form text and force the user to select a pre-approved meta template. Which the Vantos CRM system handles beautifully. It parses the error code, opens a modal explaining the 24-hour rule to the agent, and seamlessly provides the approved templates. That isn't a flaw.</w:t>
      </w:r>
    </w:p>
    <w:p>
      <w:r/>
      <w:r>
        <w:t xml:space="preserve"> That is an application gracefully handling the strict constraints of its environment. It is a staggering amount of graceful handling, though. We have preflight pings to handle sleeping browser tabs. We have multistage search cascades to handle stripped pipe symbols. We have prompt translation layers to bridge semantic gaps.</w:t>
      </w:r>
    </w:p>
    <w:p>
      <w:r/>
      <w:r>
        <w:t xml:space="preserve"> We have error modals to handle arbitrary communication windows. At a certain point, the sheer complexity of the workarounds eclipses the core value of the product. I couldn't disagree more. The complexity is the value. The Vantos CRM developers have taken on the immense burden of navigating Meta's walled garden so that the end-user doesn't have to.</w:t>
      </w:r>
    </w:p>
    <w:p>
      <w:r/>
      <w:r>
        <w:t xml:space="preserve"> The end-user just logs into a beautiful dashboard, types a message, schedules a campaign, and walks away. Yes, the plumbing beneath the floorboards is incredibly complex, but the user experience remains streamlined. Until the user's laptop goes to sleep and the campaign fails. Which, as we discussed, they are solving with the stage-level timeouts. Once they deploy that levelable prompt, the user will know exactly why a post failed and can simply hit the retry button.</w:t>
      </w:r>
    </w:p>
    <w:p>
      <w:r/>
      <w:r>
        <w:t xml:space="preserve"> Look, let's summarize where this engineering journey leaves us. I maintain that Vantos CRM is a highly advanced, genuinely sellable product. The shared inbox, powered by Twilio, is structurally solid and, pending Meta's final name review, will provide incredible value. And the Chrome extension's debugging journey shows a system that is successfully hardening its DOM fallbacks. It is a pragmatic, brilliant bridge across a hostile platform.</w:t>
      </w:r>
    </w:p>
    <w:p>
      <w:r/>
      <w:r>
        <w:t xml:space="preserve"> And I maintain that while the database schema and the AI routing fixes are undeniably elegant, the architecture is fundamentally precarious. A CRM built on Chrome tab state, active screen status, and WhatsApp web scraping will always require exhausting maintenance. It demands perfect conditions to operate in a web environment that is inherently imperfect. We definitely have areas of continued disagreement regarding the long-term viability of browser automation, but it seems we do converge on the immediate technical next steps based on this investigation. We agree they must wait for Meta's display name review to resolve the Twilio blocker.</w:t>
      </w:r>
    </w:p>
    <w:p>
      <w:r/>
      <w:r>
        <w:t xml:space="preserve"> Yes, definitely. There is no coding around Meta's compliance algorithm. You just have to wait out the bureaucracy. And we agree that implementing the stage-level timeouts in the content script is the exact right move to diagnose the hanging point in the group campaigns. Breaking that 45-second global timeout into 5-second granular checks. Absolutely. It is essential diagnostic engineering.</w:t>
      </w:r>
    </w:p>
    <w:p>
      <w:r/>
      <w:r>
        <w:t xml:space="preserve"> If you are going to punch in the dark, you need to know exactly which swing missed. It really reflects the sheer complexity of building modern software on top of walled gardens. Developers are constantly forced to balance the rigid, unyielding limitations of official APIs against the wild, fragile frontier of browser-based automation. There is so much more to explore in the Vanto CRM specs, from their Playbooks module to their webhooks, but this dual-engine dynamic is truly fascinating. It forces us to ask what we value more in software architecture.</w:t>
      </w:r>
    </w:p>
    <w:p>
      <w:r/>
      <w:r>
        <w:t xml:space="preserve"> Permission from the platform, or the flexibility to build what users actually need, regardless of the structural cost. A profound question. It brings us right back to our bridge. Are you willing to drive across a bridge if you know part of it is scaffolding balanced on a moving truck as long as it gets you to the other side? I suppose it depends entirely on how fast the truck is moving and how quickly the engineers can lay down the next plank before you fall through. Well said. We'll leave it there for you to decide.</w:t>
      </w:r>
    </w:p>
    <w:p>
      <w:r/>
      <w:r>
        <w:t xml:space="preserve"> Thanks for joining us.</w:t>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